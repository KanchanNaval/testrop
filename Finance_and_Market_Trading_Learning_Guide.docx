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Finance &amp; Market Trading Learning Guide – From Basics to Mastery</w:t>
      </w:r>
    </w:p>
    <w:p>
      <w:r>
        <w:br/>
        <w:t xml:space="preserve">This document provides a full roadmap to learn about financial markets — including stock trading, mutual funds, commodities (like gold), portfolio management, and more. </w:t>
        <w:br/>
        <w:t>It combines both Indian and global perspectives and includes courses, videos, articles, and books.</w:t>
        <w:br/>
      </w:r>
    </w:p>
    <w:p>
      <w:pPr>
        <w:pStyle w:val="Heading1"/>
      </w:pPr>
      <w:r>
        <w:t>1. Learning Structure / Modules</w:t>
      </w:r>
    </w:p>
    <w:p>
      <w:r>
        <w:br/>
        <w:t>Recommended learning order:</w:t>
        <w:br/>
        <w:t>A. Foundations of Finance &amp; Markets</w:t>
        <w:br/>
        <w:t>B. Financial Statements &amp; Fundamental Analysis</w:t>
        <w:br/>
        <w:t>C. Market Microstructure &amp; Trading Basics</w:t>
        <w:br/>
        <w:t>D. Technical Analysis &amp; Charting</w:t>
        <w:br/>
        <w:t>E. Risk Management &amp; Trading Psychology</w:t>
        <w:br/>
        <w:t>F. Advanced Strategies &amp; Derivatives</w:t>
        <w:br/>
        <w:t>G. Mutual Funds, ETFs, and Portfolio Theory</w:t>
        <w:br/>
        <w:t>H. Gold &amp; Commodities</w:t>
        <w:br/>
        <w:t>I. Case Studies and Portfolio Practice</w:t>
        <w:br/>
      </w:r>
    </w:p>
    <w:p>
      <w:pPr>
        <w:pStyle w:val="Heading1"/>
      </w:pPr>
      <w:r>
        <w:t>2. Books &amp; Reading Material</w:t>
      </w:r>
    </w:p>
    <w:p>
      <w:r>
        <w:br/>
        <w:t>Foundational / Global Classics:</w:t>
        <w:br/>
        <w:t>1. The Intelligent Investor – Benjamin Graham</w:t>
        <w:br/>
        <w:t>2. Common Stocks and Uncommon Profits – Philip Fisher</w:t>
        <w:br/>
        <w:t>3. Security Analysis – Graham &amp; Dodd</w:t>
        <w:br/>
        <w:t>4. A Random Walk Down Wall Street – Burton Malkiel</w:t>
        <w:br/>
        <w:t>5. One Up on Wall Street – Peter Lynch</w:t>
        <w:br/>
        <w:t>6. The Little Book That Still Beats the Market – Joel Greenblatt</w:t>
        <w:br/>
        <w:t>7. Think and Grow Rich – Napoleon Hill</w:t>
        <w:br/>
        <w:t>8. Trading for a Living – Dr. Alexander Elder</w:t>
        <w:br/>
        <w:t>9. Technical Analysis of the Financial Markets – John Murphy</w:t>
        <w:br/>
        <w:br/>
        <w:t>Indian Market Focused Books:</w:t>
        <w:br/>
        <w:t>1. Stocks to Riches – Parag Parikh</w:t>
        <w:br/>
        <w:t>2. How to Avoid Loss and Earn Consistently in the Stock Market – Prasenjit Paul</w:t>
        <w:br/>
        <w:t>3. Let’s Talk Money – Monika Halan</w:t>
        <w:br/>
        <w:t>4. Coffee Can Investing – Saurabh Mukherjea</w:t>
        <w:br/>
        <w:t>5. Bulls, Bears and Other Beasts – Santosh Nair</w:t>
        <w:br/>
        <w:t>6. The Dhandho Investor – Mohnish Pabrai</w:t>
        <w:br/>
      </w:r>
    </w:p>
    <w:p>
      <w:pPr>
        <w:pStyle w:val="Heading1"/>
      </w:pPr>
      <w:r>
        <w:t>3. Courses &amp; Learning Resources</w:t>
      </w:r>
    </w:p>
    <w:p>
      <w:r>
        <w:br/>
        <w:t>Free &amp; Paid Online Courses:</w:t>
        <w:br/>
        <w:t>• Financial Markets (Yale, Coursera): https://www.coursera.org/learn/financial-markets-global</w:t>
        <w:br/>
        <w:t>• Great Learning – Financial Markets Course: https://www.mygreatlearning.com/academy/learn-for-free/courses/financial-markets</w:t>
        <w:br/>
        <w:t>• Corporate Finance Institute (CFI): https://help.corporatefinanceinstitute.com/article/307-free-courses-and-resources</w:t>
        <w:br/>
        <w:t>• AvaAcademy Trading Courses: https://academy.avatrade.com/course/stock-market-trading-courses</w:t>
        <w:br/>
        <w:t>• IG Academy (Trading Education): https://www.ig.com/en/learn-to-trade/ig-academy/courses</w:t>
        <w:br/>
        <w:t>• OpenLearn – Money &amp; Business Courses: https://www.open.edu/openlearn/money-management/free-courses</w:t>
        <w:br/>
        <w:br/>
        <w:t>YouTube Playlists &amp; Channels:</w:t>
        <w:br/>
        <w:t>• Basics of Stock Market &amp; Investing: https://www.youtube.com/playlist?list=PLIxXpY6RQVTIlSQk_N_-sxZxnzJFXU7_h</w:t>
        <w:br/>
        <w:t>• Stock Market Investing Full Course for Beginners: https://www.youtube.com/watch?v=W-Sx_9QElfw</w:t>
        <w:br/>
        <w:t>• GTF Stock Market Course (Beginner to Advanced): https://www.youtube.com/watch?v=1kvknZoU--M</w:t>
        <w:br/>
        <w:t>• Technical Analysis &amp; Trading Strategies: https://www.youtube.com/playlist?list=PLwXSCBuwy1QtF7VjKKM1djtmnQkVjG-vv</w:t>
        <w:br/>
        <w:t>• The Ultimate Day Trading Guide: https://www.youtube.com/watch?v=oxob0x0Xz7s</w:t>
        <w:br/>
        <w:t>• Gold Trading Strategy: https://www.youtube.com/watch?v=KRfZ3qPbwR0</w:t>
        <w:br/>
      </w:r>
    </w:p>
    <w:p>
      <w:pPr>
        <w:pStyle w:val="Heading1"/>
      </w:pPr>
      <w:r>
        <w:t>4. Articles &amp; Reference Websites</w:t>
      </w:r>
    </w:p>
    <w:p>
      <w:r>
        <w:br/>
        <w:t>• Khan Academy – Finance &amp; Capital Markets: https://www.khanacademy.org/economics-finance-domain/core-finance</w:t>
        <w:br/>
        <w:t>• Groww Blog (Investing &amp; Trading): https://groww.in/blog/books-investing-stock-markets-trading</w:t>
        <w:br/>
        <w:t>• Motilal Oswal Learning Centre: https://www.motilaloswal.com/learning-centre</w:t>
        <w:br/>
        <w:t>• Moneycontrol (Indian markets): https://www.moneycontrol.com/</w:t>
        <w:br/>
        <w:t>• NSE India Education: https://www.nseindia.com/learn</w:t>
        <w:br/>
        <w:t>• Economic Times Markets: https://economictimes.indiatimes.com/markets</w:t>
        <w:br/>
        <w:t>• Bloomberg Markets: https://www.bloomberg.com/markets</w:t>
        <w:br/>
        <w:t>• Paytm Money Blog: https://www.paytmmoney.com/blog</w:t>
        <w:br/>
      </w:r>
    </w:p>
    <w:p>
      <w:pPr>
        <w:pStyle w:val="Heading1"/>
      </w:pPr>
      <w:r>
        <w:t>5. Practical Tips &amp; Application</w:t>
      </w:r>
    </w:p>
    <w:p>
      <w:r>
        <w:br/>
        <w:t>1. Start with simulated (paper) trading before investing real money.</w:t>
        <w:br/>
        <w:t>2. Track markets daily using tools like Moneycontrol, Bloomberg, or TradingView.</w:t>
        <w:br/>
        <w:t>3. Maintain a trading journal to record trades, learnings, and mistakes.</w:t>
        <w:br/>
        <w:t>4. Focus on risk management — never risk more than 1–2% per trade.</w:t>
        <w:br/>
        <w:t>5. Combine theory with hands-on analysis: read, watch, then apply.</w:t>
        <w:br/>
        <w:t>6. Follow regulatory sites like SEBI (India) and global resources like Investopedia.</w:t>
        <w:br/>
        <w:t>7. Diversify into mutual funds and ETFs before moving to direct stock trading.</w:t>
        <w:br/>
        <w:t>8. For gold, learn about ETFs, futures, and global commodity markets.</w:t>
        <w:br/>
        <w:t>9. Continuously update your knowledge — markets evolve with time.</w:t>
        <w:br/>
      </w:r>
    </w:p>
    <w:p>
      <w:pPr>
        <w:pStyle w:val="Heading1"/>
      </w:pPr>
      <w:r>
        <w:t>6. Suggested Learning Plan</w:t>
      </w:r>
    </w:p>
    <w:p>
      <w:r>
        <w:br/>
        <w:t>Month 1: Foundations of Finance &amp; Market Basics</w:t>
        <w:br/>
        <w:t>Month 2: Company Analysis &amp; Valuation</w:t>
        <w:br/>
        <w:t>Month 3: Technical Analysis &amp; Charting</w:t>
        <w:br/>
        <w:t>Month 4: Risk Management, Psychology, and Practice</w:t>
        <w:br/>
        <w:t>Month 5: Mutual Funds, Portfolio Diversification</w:t>
        <w:br/>
        <w:t>Month 6: Advanced Topics (Derivatives, Commodities, Gold)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